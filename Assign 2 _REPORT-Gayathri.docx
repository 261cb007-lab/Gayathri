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CC7F7" w14:textId="77777777" w:rsidR="00AA28A1" w:rsidRDefault="00AC2A66">
      <w:pPr>
        <w:jc w:val="center"/>
      </w:pPr>
      <w:r>
        <w:rPr>
          <w:b/>
          <w:sz w:val="48"/>
        </w:rPr>
        <w:t>ASSIGNMENT REMINDER APP</w:t>
      </w:r>
    </w:p>
    <w:p w14:paraId="2CE0269F" w14:textId="77777777" w:rsidR="00AA28A1" w:rsidRDefault="00AC2A66">
      <w:pPr>
        <w:jc w:val="center"/>
      </w:pPr>
      <w:r>
        <w:rPr>
          <w:i/>
          <w:sz w:val="28"/>
        </w:rPr>
        <w:t>A UI/UX Design Thinking Solution for Students</w:t>
      </w:r>
    </w:p>
    <w:p w14:paraId="2E367E13" w14:textId="77777777" w:rsidR="00AA28A1" w:rsidRDefault="00AC2A66">
      <w:pPr>
        <w:jc w:val="center"/>
      </w:pPr>
      <w:r>
        <w:rPr>
          <w:b/>
        </w:rPr>
        <w:t>Project Report Based on the 5-Slide Presentation</w:t>
      </w:r>
    </w:p>
    <w:p w14:paraId="7B8F7059" w14:textId="77777777" w:rsidR="00AA28A1" w:rsidRDefault="00AA28A1"/>
    <w:p w14:paraId="48D5F12E" w14:textId="77777777" w:rsidR="00AA28A1" w:rsidRDefault="00AC2A66">
      <w:pPr>
        <w:pStyle w:val="Heading1"/>
      </w:pPr>
      <w:r>
        <w:t>1. Introduction</w:t>
      </w:r>
    </w:p>
    <w:p w14:paraId="52924C4C" w14:textId="77777777" w:rsidR="00AA28A1" w:rsidRDefault="00AC2A66">
      <w:r>
        <w:t>College students manage many subjects, assignments, quizzes, record submissions, lab work and other academic activities. Because these tasks have different deadlines, students may forget important submission dates or remember them only at the last minute.</w:t>
      </w:r>
    </w:p>
    <w:p w14:paraId="5185F09A" w14:textId="77777777" w:rsidR="00AA28A1" w:rsidRDefault="00AC2A66">
      <w:r>
        <w:t>The Assignment Reminder App is proposed as a simple mobile application that gives students one clear place to add assignments, view upcoming deadlines, receive reminders and mark tasks as completed. The project follows the Design Thinking process: Empathize → Define → Ideate → Prototype → Test.</w:t>
      </w:r>
    </w:p>
    <w:p w14:paraId="1A6C1A7D" w14:textId="77777777" w:rsidR="00AA28A1" w:rsidRDefault="00AC2A66">
      <w:pPr>
        <w:pStyle w:val="Heading1"/>
      </w:pPr>
      <w:r>
        <w:t>2. Slide 1 – Assignment Reminder App: Introduction</w:t>
      </w:r>
    </w:p>
    <w:p w14:paraId="4040FF62" w14:textId="77777777" w:rsidR="00AA28A1" w:rsidRDefault="00AC2A66">
      <w:r>
        <w:t>The first slide introduces the project and explains the purpose of the application. The main idea is to help students stay organised and never miss an academic deadline.</w:t>
      </w:r>
    </w:p>
    <w:p w14:paraId="18922181" w14:textId="77777777" w:rsidR="00AA28A1" w:rsidRDefault="00AC2A66">
      <w:r>
        <w:t>Key points:</w:t>
      </w:r>
    </w:p>
    <w:p w14:paraId="391C0F9B" w14:textId="77777777" w:rsidR="00AA28A1" w:rsidRDefault="00AC2A66">
      <w:pPr>
        <w:pStyle w:val="ListBullet"/>
      </w:pPr>
      <w:r>
        <w:t>Assignment Reminder App</w:t>
      </w:r>
    </w:p>
    <w:p w14:paraId="048F7A90" w14:textId="77777777" w:rsidR="00AA28A1" w:rsidRDefault="00AC2A66">
      <w:pPr>
        <w:pStyle w:val="ListBullet"/>
      </w:pPr>
      <w:r>
        <w:t>A simple UI/UX solution for students.</w:t>
      </w:r>
    </w:p>
    <w:p w14:paraId="0F5DA435" w14:textId="77777777" w:rsidR="00AA28A1" w:rsidRDefault="00AC2A66">
      <w:pPr>
        <w:pStyle w:val="ListBullet"/>
      </w:pPr>
      <w:r>
        <w:t>Students can view assignments and upcoming deadlines in one place.</w:t>
      </w:r>
    </w:p>
    <w:p w14:paraId="16713A15" w14:textId="77777777" w:rsidR="00AA28A1" w:rsidRDefault="00AC2A66">
      <w:pPr>
        <w:pStyle w:val="ListBullet"/>
      </w:pPr>
      <w:r>
        <w:t>The app allows students to add assignments and set reminders.</w:t>
      </w:r>
    </w:p>
    <w:p w14:paraId="10CDED48" w14:textId="77777777" w:rsidR="00AA28A1" w:rsidRDefault="00AC2A66">
      <w:pPr>
        <w:pStyle w:val="ListBullet"/>
      </w:pPr>
      <w:r>
        <w:t>Students can mark assignments as completed after submission.</w:t>
      </w:r>
    </w:p>
    <w:p w14:paraId="471498BB" w14:textId="77777777" w:rsidR="00AA28A1" w:rsidRDefault="00AC2A66">
      <w:r>
        <w:t>Main visual concept:</w:t>
      </w:r>
    </w:p>
    <w:p w14:paraId="7C3412E6" w14:textId="77777777" w:rsidR="00AA28A1" w:rsidRDefault="00AC2A66">
      <w:pPr>
        <w:pStyle w:val="ListBullet2"/>
      </w:pPr>
      <w:r>
        <w:t>A smartphone mockup showing the My Assignments dashboard.</w:t>
      </w:r>
    </w:p>
    <w:p w14:paraId="74C60101" w14:textId="77777777" w:rsidR="00AA28A1" w:rsidRDefault="00AC2A66">
      <w:pPr>
        <w:pStyle w:val="ListBullet2"/>
      </w:pPr>
      <w:r>
        <w:t>Example tasks such as Math Quiz – Due Today, UI/UX Report – Due Tomorrow, and Python Lab – Due Friday.</w:t>
      </w:r>
    </w:p>
    <w:p w14:paraId="6B218284" w14:textId="77777777" w:rsidR="00AA28A1" w:rsidRDefault="00AC2A66">
      <w:pPr>
        <w:pStyle w:val="ListBullet2"/>
      </w:pPr>
      <w:r>
        <w:t>A prominent “+ Add Assignment” button.</w:t>
      </w:r>
    </w:p>
    <w:p w14:paraId="7F98E53B" w14:textId="77777777" w:rsidR="00AA28A1" w:rsidRDefault="00AC2A66">
      <w:pPr>
        <w:pStyle w:val="ListBullet2"/>
      </w:pPr>
      <w:r>
        <w:t>Supporting icons such as a calendar, notification bell, clock, checkmark, puzzle piece and quiz/question icon.</w:t>
      </w:r>
    </w:p>
    <w:p w14:paraId="279EFC33" w14:textId="77777777" w:rsidR="00AA28A1" w:rsidRDefault="00AC2A66">
      <w:pPr>
        <w:pStyle w:val="ListBullet2"/>
      </w:pPr>
      <w:r>
        <w:t>Tagline: “Remember • Plan • Submit”.</w:t>
      </w:r>
    </w:p>
    <w:p w14:paraId="193DFC6F" w14:textId="77777777" w:rsidR="00AA28A1" w:rsidRDefault="00AC2A66">
      <w:pPr>
        <w:pStyle w:val="Heading1"/>
      </w:pPr>
      <w:r>
        <w:t>3. Slide 2 – Empathize + Define: Student Problem</w:t>
      </w:r>
    </w:p>
    <w:p w14:paraId="7A09E1DF" w14:textId="77777777" w:rsidR="00AA28A1" w:rsidRDefault="00AC2A66">
      <w:r>
        <w:t>This slide explains the students’ situation before designing the solution. The Empathize stage focuses on understanding users, while the Define stage converts the research into a clear problem statement.</w:t>
      </w:r>
    </w:p>
    <w:p w14:paraId="682B2703" w14:textId="77777777" w:rsidR="00AA28A1" w:rsidRDefault="00AC2A66">
      <w:pPr>
        <w:pStyle w:val="Heading2"/>
      </w:pPr>
      <w:r>
        <w:lastRenderedPageBreak/>
        <w:t>3.1 Empathize – Understanding the Students</w:t>
      </w:r>
    </w:p>
    <w:p w14:paraId="5A8499CC" w14:textId="77777777" w:rsidR="00AA28A1" w:rsidRDefault="00AC2A66">
      <w:r>
        <w:t>The goal of Empathize is to understand students, their problems, needs and frustrations. Information can be collected through short interviews, Google Forms or surveys, observation and informal discussions.</w:t>
      </w:r>
    </w:p>
    <w:p w14:paraId="2C0CFCAE" w14:textId="77777777" w:rsidR="00AA28A1" w:rsidRDefault="00AC2A66">
      <w:r>
        <w:t>Example questions for students:</w:t>
      </w:r>
    </w:p>
    <w:p w14:paraId="09466353" w14:textId="77777777" w:rsidR="00AA28A1" w:rsidRDefault="00AC2A66">
      <w:pPr>
        <w:pStyle w:val="ListNumber"/>
      </w:pPr>
      <w:r>
        <w:t>How do you normally remember assignment deadlines?</w:t>
      </w:r>
    </w:p>
    <w:p w14:paraId="6C5D1EE6" w14:textId="77777777" w:rsidR="00AA28A1" w:rsidRDefault="00AC2A66">
      <w:pPr>
        <w:pStyle w:val="ListNumber"/>
      </w:pPr>
      <w:r>
        <w:t>Do you use WhatsApp, a notebook, Google Classroom or the college portal?</w:t>
      </w:r>
    </w:p>
    <w:p w14:paraId="4B773CCA" w14:textId="77777777" w:rsidR="00AA28A1" w:rsidRDefault="00AC2A66">
      <w:pPr>
        <w:pStyle w:val="ListNumber"/>
      </w:pPr>
      <w:r>
        <w:t>Do you sometimes forget quiz or submission dates?</w:t>
      </w:r>
    </w:p>
    <w:p w14:paraId="3863E621" w14:textId="77777777" w:rsidR="00AA28A1" w:rsidRDefault="00AC2A66">
      <w:pPr>
        <w:pStyle w:val="ListNumber"/>
      </w:pPr>
      <w:r>
        <w:t>How do you keep track when you have assignments from many subjects?</w:t>
      </w:r>
    </w:p>
    <w:p w14:paraId="6B80442C" w14:textId="77777777" w:rsidR="00AA28A1" w:rsidRDefault="00AC2A66">
      <w:pPr>
        <w:pStyle w:val="ListNumber"/>
      </w:pPr>
      <w:r>
        <w:t>Would a simple reminder app help you manage your academic tasks?</w:t>
      </w:r>
    </w:p>
    <w:p w14:paraId="32C43110" w14:textId="77777777" w:rsidR="00AA28A1" w:rsidRDefault="00AC2A66">
      <w:pPr>
        <w:pStyle w:val="Heading2"/>
      </w:pPr>
      <w:r>
        <w:t>3.2 Student Pain Points</w:t>
      </w:r>
    </w:p>
    <w:p w14:paraId="2B9B0E00" w14:textId="77777777" w:rsidR="00AA28A1" w:rsidRDefault="00AC2A66">
      <w:r>
        <w:rPr>
          <w:b/>
        </w:rPr>
        <w:t xml:space="preserve">Forgotten deadlines: </w:t>
      </w:r>
      <w:r>
        <w:t>Important assignments or submissions can be missed.</w:t>
      </w:r>
    </w:p>
    <w:p w14:paraId="7674F202" w14:textId="77777777" w:rsidR="00AA28A1" w:rsidRDefault="00AC2A66">
      <w:r>
        <w:rPr>
          <w:b/>
        </w:rPr>
        <w:t xml:space="preserve">Too many subjects: </w:t>
      </w:r>
      <w:r>
        <w:t>Different subjects have different assignments and dates.</w:t>
      </w:r>
    </w:p>
    <w:p w14:paraId="7F753906" w14:textId="77777777" w:rsidR="00AA28A1" w:rsidRDefault="00AC2A66">
      <w:r>
        <w:rPr>
          <w:b/>
        </w:rPr>
        <w:t xml:space="preserve">No timely reminders: </w:t>
      </w:r>
      <w:r>
        <w:t>Students may remember tasks only at the last minute.</w:t>
      </w:r>
    </w:p>
    <w:p w14:paraId="4F199696" w14:textId="77777777" w:rsidR="00AA28A1" w:rsidRDefault="00AC2A66">
      <w:r>
        <w:rPr>
          <w:b/>
        </w:rPr>
        <w:t xml:space="preserve">Last-minute stress: </w:t>
      </w:r>
      <w:r>
        <w:t>Forgetting deadlines creates unnecessary pressure.</w:t>
      </w:r>
    </w:p>
    <w:p w14:paraId="23B2D8A1" w14:textId="77777777" w:rsidR="00AA28A1" w:rsidRDefault="00AC2A66">
      <w:pPr>
        <w:pStyle w:val="Heading2"/>
      </w:pPr>
      <w:r>
        <w:t>3.3 User Persona</w:t>
      </w:r>
    </w:p>
    <w:p w14:paraId="1F2D4DB1" w14:textId="77777777" w:rsidR="00AA28A1" w:rsidRDefault="00AC2A66">
      <w:pPr>
        <w:pStyle w:val="ListBullet"/>
      </w:pPr>
      <w:r>
        <w:t>User: College student</w:t>
      </w:r>
    </w:p>
    <w:p w14:paraId="280A316E" w14:textId="77777777" w:rsidR="00AA28A1" w:rsidRDefault="00AC2A66">
      <w:pPr>
        <w:pStyle w:val="ListBullet"/>
      </w:pPr>
      <w:r>
        <w:t>Situation: Busy student managing multiple subjects and deadlines.</w:t>
      </w:r>
    </w:p>
    <w:p w14:paraId="2A17104B" w14:textId="77777777" w:rsidR="00AA28A1" w:rsidRDefault="00AC2A66">
      <w:pPr>
        <w:pStyle w:val="ListBullet"/>
      </w:pPr>
      <w:r>
        <w:t>Needs: Quick access, clear due dates, timely reminders, simple interface and easy task completion.</w:t>
      </w:r>
    </w:p>
    <w:p w14:paraId="51D8E416" w14:textId="77777777" w:rsidR="00AA28A1" w:rsidRDefault="00AC2A66">
      <w:pPr>
        <w:pStyle w:val="Heading2"/>
      </w:pPr>
      <w:r>
        <w:t>3.4 Define – Clear Problem Statement</w:t>
      </w:r>
    </w:p>
    <w:p w14:paraId="08B30DD7" w14:textId="77777777" w:rsidR="00AA28A1" w:rsidRDefault="00AC2A66">
      <w:r>
        <w:t>Students need a clear and simple way to see upcoming assignments and deadlines so they can submit their academic work on time.</w:t>
      </w:r>
    </w:p>
    <w:p w14:paraId="5826AF85" w14:textId="77777777" w:rsidR="00AA28A1" w:rsidRDefault="00AC2A66">
      <w:pPr>
        <w:pStyle w:val="Heading2"/>
      </w:pPr>
      <w:r>
        <w:t>3.5 How Might We?</w:t>
      </w:r>
    </w:p>
    <w:p w14:paraId="5F2866EB" w14:textId="77777777" w:rsidR="00AA28A1" w:rsidRDefault="00AC2A66">
      <w:r>
        <w:t>“How might we help students remember their assignments without making the app complicated?”</w:t>
      </w:r>
    </w:p>
    <w:p w14:paraId="2C012AE7" w14:textId="77777777" w:rsidR="00AA28A1" w:rsidRDefault="00AC2A66">
      <w:pPr>
        <w:pStyle w:val="Heading1"/>
      </w:pPr>
      <w:r>
        <w:t>4. Slide 3 – Ideate: From Problem to Solution</w:t>
      </w:r>
    </w:p>
    <w:p w14:paraId="43D7981D" w14:textId="77777777" w:rsidR="00AA28A1" w:rsidRDefault="00AC2A66">
      <w:r>
        <w:t>The Ideate stage generates possible features and solutions. Instead of immediately choosing one idea, several simple ideas are considered and then combined into a useful user experience.</w:t>
      </w:r>
    </w:p>
    <w:p w14:paraId="40F37337" w14:textId="77777777" w:rsidR="00AA28A1" w:rsidRDefault="00AC2A66">
      <w:r>
        <w:rPr>
          <w:b/>
        </w:rPr>
        <w:t>ADD – Add Assignment</w:t>
      </w:r>
      <w:r>
        <w:rPr>
          <w:b/>
        </w:rPr>
        <w:br/>
      </w:r>
      <w:r>
        <w:t>Students enter the assignment name, subject and due date.</w:t>
      </w:r>
    </w:p>
    <w:p w14:paraId="5697E749" w14:textId="77777777" w:rsidR="00AA28A1" w:rsidRDefault="00AC2A66">
      <w:r>
        <w:rPr>
          <w:b/>
        </w:rPr>
        <w:t>PLAN – Set Reminder</w:t>
      </w:r>
      <w:r>
        <w:rPr>
          <w:b/>
        </w:rPr>
        <w:br/>
      </w:r>
      <w:r>
        <w:t>Students choose when they want to be reminded, such as 1 day before, 1 hour before or at a custom time.</w:t>
      </w:r>
    </w:p>
    <w:p w14:paraId="1C90C159" w14:textId="77777777" w:rsidR="00AA28A1" w:rsidRDefault="00AC2A66">
      <w:r>
        <w:rPr>
          <w:b/>
        </w:rPr>
        <w:t>REMIND – Smart Notification</w:t>
      </w:r>
      <w:r>
        <w:rPr>
          <w:b/>
        </w:rPr>
        <w:br/>
      </w:r>
      <w:r>
        <w:t>The app sends a reminder before the deadline, for example: “UI/UX Report is due tomorrow!”</w:t>
      </w:r>
    </w:p>
    <w:p w14:paraId="78564766" w14:textId="77777777" w:rsidR="00AA28A1" w:rsidRDefault="00AC2A66">
      <w:r>
        <w:rPr>
          <w:b/>
        </w:rPr>
        <w:lastRenderedPageBreak/>
        <w:t>DONE – Mark as Complete</w:t>
      </w:r>
      <w:r>
        <w:rPr>
          <w:b/>
        </w:rPr>
        <w:br/>
      </w:r>
      <w:r>
        <w:t>Students tap a checkmark after submitting the assignment.</w:t>
      </w:r>
    </w:p>
    <w:p w14:paraId="20FE0C9E" w14:textId="77777777" w:rsidR="00AA28A1" w:rsidRDefault="00AC2A66">
      <w:pPr>
        <w:pStyle w:val="Heading2"/>
      </w:pPr>
      <w:r>
        <w:t>Quick UX Quiz</w:t>
      </w:r>
    </w:p>
    <w:p w14:paraId="4D36C6EA" w14:textId="77777777" w:rsidR="00AA28A1" w:rsidRDefault="00AC2A66">
      <w:r>
        <w:t>Which reminder would be most useful for a student?</w:t>
      </w:r>
    </w:p>
    <w:p w14:paraId="4979DDB8" w14:textId="77777777" w:rsidR="00AA28A1" w:rsidRDefault="00AC2A66">
      <w:pPr>
        <w:pStyle w:val="ListBullet"/>
      </w:pPr>
      <w:r>
        <w:t>A. 1 day before</w:t>
      </w:r>
    </w:p>
    <w:p w14:paraId="633BA619" w14:textId="77777777" w:rsidR="00AA28A1" w:rsidRDefault="00AC2A66">
      <w:pPr>
        <w:pStyle w:val="ListBullet"/>
      </w:pPr>
      <w:r>
        <w:t>B. 1 hour before</w:t>
      </w:r>
    </w:p>
    <w:p w14:paraId="025FE726" w14:textId="77777777" w:rsidR="00AA28A1" w:rsidRDefault="00AC2A66">
      <w:pPr>
        <w:pStyle w:val="ListBullet"/>
      </w:pPr>
      <w:r>
        <w:t>C. Both</w:t>
      </w:r>
    </w:p>
    <w:p w14:paraId="34335D05" w14:textId="77777777" w:rsidR="00AA28A1" w:rsidRDefault="00AC2A66">
      <w:r>
        <w:t>The quiz is included to make the presentation interactive and demonstrate a simple UX decision point.</w:t>
      </w:r>
    </w:p>
    <w:p w14:paraId="318455D9" w14:textId="77777777" w:rsidR="00AA28A1" w:rsidRDefault="00AC2A66">
      <w:pPr>
        <w:pStyle w:val="Heading1"/>
      </w:pPr>
      <w:r>
        <w:t>5. Slide 4 – Prototype: Assignment Reminder App UI</w:t>
      </w:r>
    </w:p>
    <w:p w14:paraId="3CDE25D2" w14:textId="77777777" w:rsidR="00AA28A1" w:rsidRDefault="00AC2A66">
      <w:r>
        <w:t>The Prototype stage turns the selected solution into simple mobile UI screens. The prototype is designed around the student’s daily workflow and focuses on clarity and ease of use.</w:t>
      </w:r>
    </w:p>
    <w:p w14:paraId="315DC7C6" w14:textId="77777777" w:rsidR="00AA28A1" w:rsidRDefault="00AC2A66">
      <w:pPr>
        <w:pStyle w:val="Heading2"/>
      </w:pPr>
      <w:r>
        <w:t>5.1 Screen 1 – Dashboard</w:t>
      </w:r>
    </w:p>
    <w:p w14:paraId="75C5D2A4" w14:textId="77777777" w:rsidR="00AA28A1" w:rsidRDefault="00AC2A66">
      <w:pPr>
        <w:pStyle w:val="ListBullet"/>
      </w:pPr>
      <w:r>
        <w:t>Screen title: My Assignments</w:t>
      </w:r>
    </w:p>
    <w:p w14:paraId="412EC401" w14:textId="77777777" w:rsidR="00AA28A1" w:rsidRDefault="00AC2A66">
      <w:pPr>
        <w:pStyle w:val="ListBullet"/>
      </w:pPr>
      <w:r>
        <w:t>Greeting: Good morning! 👋</w:t>
      </w:r>
    </w:p>
    <w:p w14:paraId="3A223FE4" w14:textId="77777777" w:rsidR="00AA28A1" w:rsidRDefault="00AC2A66">
      <w:pPr>
        <w:pStyle w:val="ListBullet"/>
      </w:pPr>
      <w:r>
        <w:t>Summary: 3 Tasks Due</w:t>
      </w:r>
    </w:p>
    <w:p w14:paraId="4EF9EC63" w14:textId="77777777" w:rsidR="00AA28A1" w:rsidRDefault="00AC2A66">
      <w:pPr>
        <w:pStyle w:val="ListBullet"/>
      </w:pPr>
      <w:r>
        <w:t>Math Quiz – Due Today</w:t>
      </w:r>
    </w:p>
    <w:p w14:paraId="64EE74A5" w14:textId="77777777" w:rsidR="00AA28A1" w:rsidRDefault="00AC2A66">
      <w:pPr>
        <w:pStyle w:val="ListBullet"/>
      </w:pPr>
      <w:r>
        <w:t>UI/UX Report – Due Tomorrow</w:t>
      </w:r>
    </w:p>
    <w:p w14:paraId="2AFDC040" w14:textId="77777777" w:rsidR="00AA28A1" w:rsidRDefault="00AC2A66">
      <w:pPr>
        <w:pStyle w:val="ListBullet"/>
      </w:pPr>
      <w:r>
        <w:t>Python Lab – Due Friday</w:t>
      </w:r>
    </w:p>
    <w:p w14:paraId="63C516B6" w14:textId="77777777" w:rsidR="00AA28A1" w:rsidRDefault="00AC2A66">
      <w:pPr>
        <w:pStyle w:val="ListBullet"/>
      </w:pPr>
      <w:r>
        <w:t>Button: + Add Assignment</w:t>
      </w:r>
    </w:p>
    <w:p w14:paraId="1B053E8D" w14:textId="77777777" w:rsidR="00AA28A1" w:rsidRDefault="00AC2A66">
      <w:pPr>
        <w:pStyle w:val="Heading2"/>
      </w:pPr>
      <w:r>
        <w:t>5.2 Screen 2 – Add Assignment</w:t>
      </w:r>
    </w:p>
    <w:p w14:paraId="333D796C" w14:textId="77777777" w:rsidR="00AA28A1" w:rsidRDefault="00AC2A66">
      <w:pPr>
        <w:pStyle w:val="ListBullet"/>
      </w:pPr>
      <w:r>
        <w:t>Screen title: New Assignment</w:t>
      </w:r>
    </w:p>
    <w:p w14:paraId="5867E1AD" w14:textId="77777777" w:rsidR="00AA28A1" w:rsidRDefault="00AC2A66">
      <w:pPr>
        <w:pStyle w:val="ListBullet"/>
      </w:pPr>
      <w:r>
        <w:t>Assignment: Math Quiz</w:t>
      </w:r>
    </w:p>
    <w:p w14:paraId="24498197" w14:textId="77777777" w:rsidR="00AA28A1" w:rsidRDefault="00AC2A66">
      <w:pPr>
        <w:pStyle w:val="ListBullet"/>
      </w:pPr>
      <w:r>
        <w:t>Subject: Mathematics</w:t>
      </w:r>
    </w:p>
    <w:p w14:paraId="32FD4C3B" w14:textId="77777777" w:rsidR="00AA28A1" w:rsidRDefault="00AC2A66">
      <w:pPr>
        <w:pStyle w:val="ListBullet"/>
      </w:pPr>
      <w:r>
        <w:t>Due Date: 18 August</w:t>
      </w:r>
    </w:p>
    <w:p w14:paraId="3A624D20" w14:textId="77777777" w:rsidR="00AA28A1" w:rsidRDefault="00AC2A66">
      <w:pPr>
        <w:pStyle w:val="ListBullet"/>
      </w:pPr>
      <w:r>
        <w:t>Reminder: 1 day before</w:t>
      </w:r>
    </w:p>
    <w:p w14:paraId="6835885C" w14:textId="77777777" w:rsidR="00AA28A1" w:rsidRDefault="00AC2A66">
      <w:pPr>
        <w:pStyle w:val="ListBullet"/>
      </w:pPr>
      <w:r>
        <w:t>Button: Save Reminder</w:t>
      </w:r>
    </w:p>
    <w:p w14:paraId="68BD130D" w14:textId="77777777" w:rsidR="00AA28A1" w:rsidRDefault="00AC2A66">
      <w:pPr>
        <w:pStyle w:val="Heading2"/>
      </w:pPr>
      <w:r>
        <w:t>5.3 Screen 3 – Notification</w:t>
      </w:r>
    </w:p>
    <w:p w14:paraId="3890CD90" w14:textId="77777777" w:rsidR="00AA28A1" w:rsidRDefault="00AC2A66">
      <w:pPr>
        <w:pStyle w:val="ListBullet"/>
      </w:pPr>
      <w:r>
        <w:t>Screen title: Reminder 🔔</w:t>
      </w:r>
    </w:p>
    <w:p w14:paraId="262AE01C" w14:textId="77777777" w:rsidR="00AA28A1" w:rsidRDefault="00AC2A66">
      <w:pPr>
        <w:pStyle w:val="ListBullet"/>
      </w:pPr>
      <w:r>
        <w:t>Message: Math Quiz is due tomorrow!</w:t>
      </w:r>
    </w:p>
    <w:p w14:paraId="55E460FF" w14:textId="77777777" w:rsidR="00AA28A1" w:rsidRDefault="00AC2A66">
      <w:pPr>
        <w:pStyle w:val="ListBullet"/>
      </w:pPr>
      <w:r>
        <w:t>Supporting text: You planned this reminder 1 day in advance.</w:t>
      </w:r>
    </w:p>
    <w:p w14:paraId="3569F3C6" w14:textId="77777777" w:rsidR="00AA28A1" w:rsidRDefault="00AC2A66">
      <w:pPr>
        <w:pStyle w:val="ListBullet"/>
      </w:pPr>
      <w:r>
        <w:t>Buttons: Mark as Done and Snooze</w:t>
      </w:r>
    </w:p>
    <w:p w14:paraId="3CB9C44D" w14:textId="77777777" w:rsidR="00AA28A1" w:rsidRDefault="00AC2A66">
      <w:r>
        <w:t>User flow: Dashboard → Add Assignment → Reminder</w:t>
      </w:r>
    </w:p>
    <w:p w14:paraId="3DACA1DA" w14:textId="77777777" w:rsidR="00AA28A1" w:rsidRDefault="00AC2A66">
      <w:r>
        <w:t>Design principle: UI means clear visual design, while UX means making the interaction easy, smooth and useful for the student.</w:t>
      </w:r>
    </w:p>
    <w:p w14:paraId="22CA06E8" w14:textId="77777777" w:rsidR="00AA28A1" w:rsidRDefault="00AC2A66">
      <w:pPr>
        <w:pStyle w:val="Heading1"/>
      </w:pPr>
      <w:r>
        <w:lastRenderedPageBreak/>
        <w:t>6. Slide 5 – Test → Learn → Improve</w:t>
      </w:r>
    </w:p>
    <w:p w14:paraId="3B77BC89" w14:textId="77777777" w:rsidR="00AA28A1" w:rsidRDefault="00AC2A66">
      <w:r>
        <w:t>The Test stage checks whether the prototype is easy and useful for real students. Testing helps identify confusing parts and provides feedback for improvement before developing the final app.</w:t>
      </w:r>
    </w:p>
    <w:p w14:paraId="7B88ADD4" w14:textId="77777777" w:rsidR="00AA28A1" w:rsidRDefault="00AC2A66">
      <w:r>
        <w:rPr>
          <w:b/>
        </w:rPr>
        <w:t>Test 1 – Find today's assignments</w:t>
      </w:r>
      <w:r>
        <w:rPr>
          <w:b/>
        </w:rPr>
        <w:br/>
        <w:t xml:space="preserve">Question: </w:t>
      </w:r>
      <w:r>
        <w:t>Can users find today's assignments easily?</w:t>
      </w:r>
      <w:r>
        <w:br/>
      </w:r>
      <w:r>
        <w:rPr>
          <w:b/>
        </w:rPr>
        <w:t xml:space="preserve">Goal: </w:t>
      </w:r>
      <w:r>
        <w:t>Navigation should be simple and obvious.</w:t>
      </w:r>
    </w:p>
    <w:p w14:paraId="4581AAF5" w14:textId="77777777" w:rsidR="00AA28A1" w:rsidRDefault="00AC2A66">
      <w:r>
        <w:rPr>
          <w:b/>
        </w:rPr>
        <w:t>Test 2 – Add an assignment</w:t>
      </w:r>
      <w:r>
        <w:rPr>
          <w:b/>
        </w:rPr>
        <w:br/>
        <w:t xml:space="preserve">Question: </w:t>
      </w:r>
      <w:r>
        <w:t>Can users add an assignment quickly?</w:t>
      </w:r>
      <w:r>
        <w:br/>
      </w:r>
      <w:r>
        <w:rPr>
          <w:b/>
        </w:rPr>
        <w:t xml:space="preserve">Goal: </w:t>
      </w:r>
      <w:r>
        <w:t>Reduce unnecessary fields and steps.</w:t>
      </w:r>
    </w:p>
    <w:p w14:paraId="1A88461C" w14:textId="77777777" w:rsidR="00AA28A1" w:rsidRDefault="00AC2A66">
      <w:r>
        <w:rPr>
          <w:b/>
        </w:rPr>
        <w:t>Test 3 – Use reminders</w:t>
      </w:r>
      <w:r>
        <w:rPr>
          <w:b/>
        </w:rPr>
        <w:br/>
        <w:t xml:space="preserve">Question: </w:t>
      </w:r>
      <w:r>
        <w:t>Do reminders actually help students?</w:t>
      </w:r>
      <w:r>
        <w:br/>
      </w:r>
      <w:r>
        <w:rPr>
          <w:b/>
        </w:rPr>
        <w:t xml:space="preserve">Goal: </w:t>
      </w:r>
      <w:r>
        <w:t>Notifications should be useful without becoming annoying.</w:t>
      </w:r>
    </w:p>
    <w:p w14:paraId="78F6501F" w14:textId="77777777" w:rsidR="00AA28A1" w:rsidRDefault="00AC2A66">
      <w:pPr>
        <w:pStyle w:val="Heading2"/>
      </w:pPr>
      <w:r>
        <w:t>6.1 Final Key Takeaways</w:t>
      </w:r>
    </w:p>
    <w:p w14:paraId="1C6CBF0F" w14:textId="77777777" w:rsidR="00AA28A1" w:rsidRDefault="00AC2A66">
      <w:pPr>
        <w:pStyle w:val="ListBullet"/>
      </w:pPr>
      <w:r>
        <w:t>✓ Solves a real student problem.</w:t>
      </w:r>
    </w:p>
    <w:p w14:paraId="12EA576D" w14:textId="77777777" w:rsidR="00AA28A1" w:rsidRDefault="00AC2A66">
      <w:pPr>
        <w:pStyle w:val="ListBullet"/>
      </w:pPr>
      <w:r>
        <w:t>✓ Reduces forgotten deadlines.</w:t>
      </w:r>
    </w:p>
    <w:p w14:paraId="4328B42F" w14:textId="77777777" w:rsidR="00AA28A1" w:rsidRDefault="00AC2A66">
      <w:pPr>
        <w:pStyle w:val="ListBullet"/>
      </w:pPr>
      <w:r>
        <w:t>✓ Helps students organise academic tasks.</w:t>
      </w:r>
    </w:p>
    <w:p w14:paraId="0B9542C6" w14:textId="77777777" w:rsidR="00AA28A1" w:rsidRDefault="00AC2A66">
      <w:pPr>
        <w:pStyle w:val="ListBullet"/>
      </w:pPr>
      <w:r>
        <w:t>✓ Provides timely reminders.</w:t>
      </w:r>
    </w:p>
    <w:p w14:paraId="782F5548" w14:textId="77777777" w:rsidR="00AA28A1" w:rsidRDefault="00AC2A66">
      <w:pPr>
        <w:pStyle w:val="ListBullet"/>
      </w:pPr>
      <w:r>
        <w:t>✓ Uses a simple and user-friendly interface.</w:t>
      </w:r>
    </w:p>
    <w:p w14:paraId="4AE7A391" w14:textId="77777777" w:rsidR="00AA28A1" w:rsidRDefault="00AC2A66">
      <w:pPr>
        <w:pStyle w:val="ListBullet"/>
      </w:pPr>
      <w:r>
        <w:t>✓ Combines good UI with useful UX.</w:t>
      </w:r>
    </w:p>
    <w:p w14:paraId="337AC79F" w14:textId="77777777" w:rsidR="00AA28A1" w:rsidRDefault="00AC2A66">
      <w:pPr>
        <w:pStyle w:val="Heading2"/>
      </w:pPr>
      <w:r>
        <w:t>6.2 Conclusion</w:t>
      </w:r>
    </w:p>
    <w:p w14:paraId="0848DF5B" w14:textId="77777777" w:rsidR="00AA28A1" w:rsidRDefault="00AC2A66">
      <w:r>
        <w:t>The Assignment Reminder App uses Design Thinking to solve a common student problem. By combining a simple UI with a useful UX, students can organise assignments, remember deadlines and reduce last-minute stress.</w:t>
      </w:r>
    </w:p>
    <w:p w14:paraId="6EAD4933" w14:textId="77777777" w:rsidR="00AA28A1" w:rsidRDefault="00AC2A66">
      <w:r>
        <w:t>Good UI attracts users. Great UX keeps them coming back.</w:t>
      </w:r>
    </w:p>
    <w:p w14:paraId="08DE0AA3" w14:textId="77777777" w:rsidR="00AA28A1" w:rsidRDefault="00AC2A66">
      <w:pPr>
        <w:pStyle w:val="Heading1"/>
      </w:pPr>
      <w:r>
        <w:t>7. Design Thinking Process Used</w:t>
      </w:r>
    </w:p>
    <w:p w14:paraId="494AD247" w14:textId="77777777" w:rsidR="00AA28A1" w:rsidRDefault="00AC2A66">
      <w:r>
        <w:rPr>
          <w:b/>
        </w:rPr>
        <w:t xml:space="preserve">EMPATHIZE → </w:t>
      </w:r>
      <w:r>
        <w:t>Understand students and their problems.</w:t>
      </w:r>
    </w:p>
    <w:p w14:paraId="5671B712" w14:textId="77777777" w:rsidR="00AA28A1" w:rsidRDefault="00AC2A66">
      <w:r>
        <w:rPr>
          <w:b/>
        </w:rPr>
        <w:t xml:space="preserve">DEFINE → </w:t>
      </w:r>
      <w:r>
        <w:t>Identify and clearly state the deadline-management problem.</w:t>
      </w:r>
    </w:p>
    <w:p w14:paraId="6389201A" w14:textId="77777777" w:rsidR="00AA28A1" w:rsidRDefault="00AC2A66">
      <w:r>
        <w:rPr>
          <w:b/>
        </w:rPr>
        <w:t xml:space="preserve">IDEATE → </w:t>
      </w:r>
      <w:r>
        <w:t>Think of reminder, tracking and completion features.</w:t>
      </w:r>
    </w:p>
    <w:p w14:paraId="1EA17B3C" w14:textId="77777777" w:rsidR="00AA28A1" w:rsidRDefault="00AC2A66">
      <w:r>
        <w:rPr>
          <w:b/>
        </w:rPr>
        <w:t xml:space="preserve">PROTOTYPE → </w:t>
      </w:r>
      <w:r>
        <w:t>Design simple mobile app screens.</w:t>
      </w:r>
    </w:p>
    <w:p w14:paraId="340174F4" w14:textId="77777777" w:rsidR="00AA28A1" w:rsidRDefault="00AC2A66">
      <w:r>
        <w:rPr>
          <w:b/>
        </w:rPr>
        <w:t xml:space="preserve">TEST → </w:t>
      </w:r>
      <w:r>
        <w:t>Get student feedback and improve the solution.</w:t>
      </w:r>
    </w:p>
    <w:p w14:paraId="36F08B69" w14:textId="77777777" w:rsidR="00AA28A1" w:rsidRDefault="00AC2A66">
      <w:pPr>
        <w:pStyle w:val="Heading1"/>
      </w:pPr>
      <w:r>
        <w:t>8. Overall Project Summary</w:t>
      </w:r>
    </w:p>
    <w:p w14:paraId="4520FBA8" w14:textId="77777777" w:rsidR="00AA28A1" w:rsidRDefault="00AC2A66">
      <w:r>
        <w:t xml:space="preserve">This project demonstrates how the five stages of Design Thinking can be applied to a real college problem. The process starts by understanding students and their difficulties, defines the main problem, </w:t>
      </w:r>
      <w:r>
        <w:lastRenderedPageBreak/>
        <w:t>generates possible solutions, creates a simple mobile prototype and tests the design with users. The final proposed Assignment Reminder App provides a practical way for students to manage academic deadlines and reduce last-minute stress.</w:t>
      </w:r>
    </w:p>
    <w:sectPr w:rsidR="00AA28A1"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586A4" w14:textId="77777777" w:rsidR="009836C3" w:rsidRDefault="009836C3">
      <w:pPr>
        <w:spacing w:after="0" w:line="240" w:lineRule="auto"/>
      </w:pPr>
      <w:r>
        <w:separator/>
      </w:r>
    </w:p>
  </w:endnote>
  <w:endnote w:type="continuationSeparator" w:id="0">
    <w:p w14:paraId="3C9F3B98" w14:textId="77777777" w:rsidR="009836C3" w:rsidRDefault="009836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70E7D" w14:textId="77777777" w:rsidR="00AA28A1" w:rsidRDefault="00AC2A66">
    <w:pPr>
      <w:pStyle w:val="Footer"/>
      <w:jc w:val="center"/>
    </w:pPr>
    <w:r>
      <w:t>Assignment Reminder App | UI/UX Design Thinking Project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BA719" w14:textId="77777777" w:rsidR="009836C3" w:rsidRDefault="009836C3">
      <w:pPr>
        <w:spacing w:after="0" w:line="240" w:lineRule="auto"/>
      </w:pPr>
      <w:r>
        <w:separator/>
      </w:r>
    </w:p>
  </w:footnote>
  <w:footnote w:type="continuationSeparator" w:id="0">
    <w:p w14:paraId="56E68A7D" w14:textId="77777777" w:rsidR="009836C3" w:rsidRDefault="009836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8670029">
    <w:abstractNumId w:val="8"/>
  </w:num>
  <w:num w:numId="2" w16cid:durableId="1321078340">
    <w:abstractNumId w:val="6"/>
  </w:num>
  <w:num w:numId="3" w16cid:durableId="515116751">
    <w:abstractNumId w:val="5"/>
  </w:num>
  <w:num w:numId="4" w16cid:durableId="116654474">
    <w:abstractNumId w:val="4"/>
  </w:num>
  <w:num w:numId="5" w16cid:durableId="2091389888">
    <w:abstractNumId w:val="7"/>
  </w:num>
  <w:num w:numId="6" w16cid:durableId="474176940">
    <w:abstractNumId w:val="3"/>
  </w:num>
  <w:num w:numId="7" w16cid:durableId="1672296387">
    <w:abstractNumId w:val="2"/>
  </w:num>
  <w:num w:numId="8" w16cid:durableId="1596938314">
    <w:abstractNumId w:val="1"/>
  </w:num>
  <w:num w:numId="9" w16cid:durableId="1885557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1095"/>
    <w:rsid w:val="00713DAF"/>
    <w:rsid w:val="009836C3"/>
    <w:rsid w:val="009B5A28"/>
    <w:rsid w:val="00AA1D8D"/>
    <w:rsid w:val="00AA28A1"/>
    <w:rsid w:val="00AA72CD"/>
    <w:rsid w:val="00AC2A6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223C57"/>
  <w14:defaultImageDpi w14:val="300"/>
  <w15:docId w15:val="{2AF459F6-E1C9-5C4E-88F1-1270720DF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1030</Words>
  <Characters>5873</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gayathrigayathri2451@gmail.com</cp:lastModifiedBy>
  <cp:revision>3</cp:revision>
  <dcterms:created xsi:type="dcterms:W3CDTF">2026-08-17T02:15:00Z</dcterms:created>
  <dcterms:modified xsi:type="dcterms:W3CDTF">2026-08-17T04:48:00Z</dcterms:modified>
  <cp:category/>
</cp:coreProperties>
</file>